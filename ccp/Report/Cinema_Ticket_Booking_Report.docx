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AD4" w:rsidRDefault="008B5AD4" w:rsidP="003877F1">
      <w:pPr>
        <w:pStyle w:val="Title"/>
        <w:pBdr>
          <w:bottom w:val="single" w:sz="8" w:space="18" w:color="4F81BD" w:themeColor="accent1"/>
        </w:pBdr>
        <w:jc w:val="center"/>
      </w:pPr>
      <w:r>
        <w:rPr>
          <w:noProof/>
        </w:rPr>
        <w:drawing>
          <wp:inline distT="0" distB="0" distL="0" distR="0">
            <wp:extent cx="3403600" cy="19367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D4" w:rsidRPr="003877F1" w:rsidRDefault="00032568" w:rsidP="003877F1">
      <w:pPr>
        <w:pStyle w:val="Title"/>
        <w:pBdr>
          <w:bottom w:val="single" w:sz="8" w:space="18" w:color="4F81BD" w:themeColor="accent1"/>
        </w:pBdr>
        <w:jc w:val="center"/>
        <w:rPr>
          <w:rFonts w:ascii="Old English Text MT" w:hAnsi="Old English Text MT"/>
        </w:rPr>
      </w:pPr>
      <w:r>
        <w:rPr>
          <w:rFonts w:ascii="Old English Text MT" w:hAnsi="Old English Text MT"/>
        </w:rPr>
        <w:t>Bachelor Of</w:t>
      </w:r>
      <w:bookmarkStart w:id="0" w:name="_GoBack"/>
      <w:bookmarkEnd w:id="0"/>
      <w:r>
        <w:rPr>
          <w:rFonts w:ascii="Old English Text MT" w:hAnsi="Old English Text MT"/>
        </w:rPr>
        <w:t xml:space="preserve"> CS And </w:t>
      </w:r>
      <w:r w:rsidR="008B5AD4" w:rsidRPr="003877F1">
        <w:rPr>
          <w:rFonts w:ascii="Old English Text MT" w:hAnsi="Old English Text MT"/>
        </w:rPr>
        <w:t>IT</w:t>
      </w:r>
    </w:p>
    <w:p w:rsidR="000544EE" w:rsidRPr="003877F1" w:rsidRDefault="009A5517" w:rsidP="003877F1">
      <w:pPr>
        <w:pStyle w:val="Title"/>
        <w:pBdr>
          <w:bottom w:val="single" w:sz="8" w:space="18" w:color="4F81BD" w:themeColor="accent1"/>
        </w:pBdr>
        <w:jc w:val="center"/>
        <w:rPr>
          <w:rFonts w:ascii="Old English Text MT" w:hAnsi="Old English Text MT"/>
        </w:rPr>
      </w:pPr>
      <w:r w:rsidRPr="003877F1">
        <w:rPr>
          <w:rFonts w:ascii="Old English Text MT" w:hAnsi="Old English Text MT"/>
        </w:rPr>
        <w:t>CCP Report</w:t>
      </w:r>
    </w:p>
    <w:p w:rsidR="000544EE" w:rsidRDefault="000544EE" w:rsidP="003877F1"/>
    <w:p w:rsidR="000544EE" w:rsidRPr="008B5AD4" w:rsidRDefault="009A5517" w:rsidP="003877F1">
      <w:pPr>
        <w:rPr>
          <w:rFonts w:asciiTheme="majorHAnsi" w:hAnsiTheme="majorHAnsi" w:cstheme="majorHAnsi"/>
          <w:sz w:val="28"/>
          <w:szCs w:val="28"/>
        </w:rPr>
      </w:pPr>
      <w:r w:rsidRPr="008B5AD4">
        <w:rPr>
          <w:rFonts w:asciiTheme="majorHAnsi" w:hAnsiTheme="majorHAnsi" w:cstheme="majorHAnsi"/>
          <w:b/>
          <w:bCs/>
          <w:color w:val="1F497D" w:themeColor="text2"/>
          <w:sz w:val="32"/>
          <w:szCs w:val="32"/>
        </w:rPr>
        <w:t>Group Members:</w:t>
      </w:r>
      <w:r w:rsidRPr="008B5AD4">
        <w:rPr>
          <w:rFonts w:asciiTheme="majorHAnsi" w:hAnsiTheme="majorHAnsi" w:cstheme="majorHAnsi"/>
          <w:sz w:val="28"/>
          <w:szCs w:val="28"/>
        </w:rPr>
        <w:br/>
        <w:t>Mohib Ahmed Khan (CT-178)</w:t>
      </w:r>
      <w:r w:rsidRPr="008B5AD4">
        <w:rPr>
          <w:rFonts w:asciiTheme="majorHAnsi" w:hAnsiTheme="majorHAnsi" w:cstheme="majorHAnsi"/>
          <w:sz w:val="28"/>
          <w:szCs w:val="28"/>
        </w:rPr>
        <w:br/>
        <w:t>Shayan Ali (CT-198)</w:t>
      </w:r>
      <w:r w:rsidRPr="008B5AD4">
        <w:rPr>
          <w:rFonts w:asciiTheme="majorHAnsi" w:hAnsiTheme="majorHAnsi" w:cstheme="majorHAnsi"/>
          <w:sz w:val="28"/>
          <w:szCs w:val="28"/>
        </w:rPr>
        <w:br/>
        <w:t>Anas Shahid (CT-179)</w:t>
      </w:r>
    </w:p>
    <w:p w:rsidR="000544EE" w:rsidRPr="008B5AD4" w:rsidRDefault="009A5517" w:rsidP="003877F1">
      <w:pPr>
        <w:rPr>
          <w:rFonts w:asciiTheme="majorHAnsi" w:hAnsiTheme="majorHAnsi" w:cstheme="majorHAnsi"/>
          <w:sz w:val="28"/>
          <w:szCs w:val="28"/>
        </w:rPr>
      </w:pPr>
      <w:r w:rsidRPr="008B5AD4">
        <w:rPr>
          <w:rFonts w:asciiTheme="majorHAnsi" w:hAnsiTheme="majorHAnsi" w:cstheme="majorHAnsi"/>
          <w:b/>
          <w:bCs/>
          <w:color w:val="1F497D" w:themeColor="text2"/>
          <w:sz w:val="32"/>
          <w:szCs w:val="32"/>
        </w:rPr>
        <w:t>Instructor:</w:t>
      </w:r>
      <w:r w:rsidRPr="008B5AD4">
        <w:rPr>
          <w:rFonts w:asciiTheme="majorHAnsi" w:hAnsiTheme="majorHAnsi" w:cstheme="majorHAnsi"/>
          <w:color w:val="1F497D" w:themeColor="text2"/>
          <w:sz w:val="28"/>
          <w:szCs w:val="28"/>
        </w:rPr>
        <w:t xml:space="preserve"> </w:t>
      </w:r>
      <w:r w:rsidRPr="008B5AD4">
        <w:rPr>
          <w:rFonts w:asciiTheme="majorHAnsi" w:hAnsiTheme="majorHAnsi" w:cstheme="majorHAnsi"/>
          <w:sz w:val="28"/>
          <w:szCs w:val="28"/>
        </w:rPr>
        <w:t>Sir Abdullah</w:t>
      </w:r>
    </w:p>
    <w:p w:rsidR="000544EE" w:rsidRPr="008B5AD4" w:rsidRDefault="009A5517" w:rsidP="003877F1">
      <w:pPr>
        <w:rPr>
          <w:rFonts w:asciiTheme="majorHAnsi" w:hAnsiTheme="majorHAnsi" w:cstheme="majorHAnsi"/>
          <w:sz w:val="28"/>
          <w:szCs w:val="28"/>
        </w:rPr>
      </w:pPr>
      <w:r w:rsidRPr="008B5AD4">
        <w:rPr>
          <w:rFonts w:asciiTheme="majorHAnsi" w:hAnsiTheme="majorHAnsi" w:cstheme="majorHAnsi"/>
          <w:b/>
          <w:bCs/>
          <w:color w:val="1F497D" w:themeColor="text2"/>
          <w:sz w:val="32"/>
          <w:szCs w:val="32"/>
        </w:rPr>
        <w:t>Discipline:</w:t>
      </w:r>
      <w:r w:rsidRPr="008B5AD4">
        <w:rPr>
          <w:rFonts w:asciiTheme="majorHAnsi" w:hAnsiTheme="majorHAnsi" w:cstheme="majorHAnsi"/>
          <w:color w:val="1F497D" w:themeColor="text2"/>
          <w:sz w:val="28"/>
          <w:szCs w:val="28"/>
        </w:rPr>
        <w:t xml:space="preserve"> </w:t>
      </w:r>
      <w:r w:rsidRPr="008B5AD4">
        <w:rPr>
          <w:rFonts w:asciiTheme="majorHAnsi" w:hAnsiTheme="majorHAnsi" w:cstheme="majorHAnsi"/>
          <w:sz w:val="28"/>
          <w:szCs w:val="28"/>
        </w:rPr>
        <w:t>BCIT</w:t>
      </w:r>
    </w:p>
    <w:p w:rsidR="000544EE" w:rsidRDefault="009A5517" w:rsidP="003877F1">
      <w:r>
        <w:br w:type="page"/>
      </w:r>
    </w:p>
    <w:p w:rsidR="0009560F" w:rsidRDefault="0009560F" w:rsidP="0009560F">
      <w:pPr>
        <w:pStyle w:val="Heading1"/>
      </w:pPr>
      <w:r w:rsidRPr="0009560F">
        <w:rPr>
          <w:sz w:val="40"/>
          <w:szCs w:val="40"/>
        </w:rPr>
        <w:lastRenderedPageBreak/>
        <w:t>Project Title:</w:t>
      </w:r>
      <w:r>
        <w:t xml:space="preserve"> </w:t>
      </w:r>
      <w:r w:rsidRPr="0009560F">
        <w:rPr>
          <w:rFonts w:ascii="Algerian" w:hAnsi="Algerian"/>
          <w:b w:val="0"/>
          <w:bCs w:val="0"/>
          <w:color w:val="000000" w:themeColor="text1"/>
          <w:sz w:val="40"/>
          <w:szCs w:val="40"/>
        </w:rPr>
        <w:t>Cinema Ticket Booking System</w:t>
      </w:r>
    </w:p>
    <w:p w:rsidR="000E0DDF" w:rsidRPr="000E0DDF" w:rsidRDefault="000E0DDF" w:rsidP="000E0DDF">
      <w:pPr>
        <w:pStyle w:val="Heading2"/>
        <w:rPr>
          <w:sz w:val="28"/>
          <w:szCs w:val="28"/>
        </w:rPr>
      </w:pPr>
      <w:r w:rsidRPr="000E0DDF">
        <w:rPr>
          <w:rStyle w:val="Strong"/>
          <w:b/>
          <w:bCs/>
          <w:sz w:val="28"/>
          <w:szCs w:val="28"/>
        </w:rPr>
        <w:t>Table of Contents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Abstract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................................................................................</w:t>
      </w:r>
      <w:r>
        <w:rPr>
          <w:rFonts w:asciiTheme="majorHAnsi" w:hAnsiTheme="majorHAnsi" w:cstheme="majorHAnsi"/>
        </w:rPr>
        <w:t>.............................. 3</w:t>
      </w:r>
    </w:p>
    <w:p w:rsid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Introduction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........................................................................................................ </w:t>
      </w:r>
      <w:r>
        <w:rPr>
          <w:rFonts w:asciiTheme="majorHAnsi" w:hAnsiTheme="majorHAnsi" w:cstheme="majorHAnsi"/>
        </w:rPr>
        <w:t>3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1.1 Overview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1.2 Objectives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1.3 Importance of the Project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Style w:val="Strong"/>
          <w:rFonts w:asciiTheme="majorHAnsi" w:hAnsiTheme="majorHAnsi" w:cstheme="majorHAnsi"/>
        </w:rPr>
        <w:t xml:space="preserve">Code </w:t>
      </w:r>
      <w:r>
        <w:t>…</w:t>
      </w:r>
      <w:r>
        <w:rPr>
          <w:rFonts w:asciiTheme="majorHAnsi" w:hAnsiTheme="majorHAnsi" w:cstheme="majorHAnsi"/>
        </w:rPr>
        <w:t>……………………………………………………………………………. 4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Technical Terms and Concepts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..................................................................... </w:t>
      </w:r>
      <w:r>
        <w:rPr>
          <w:rFonts w:asciiTheme="majorHAnsi" w:hAnsiTheme="majorHAnsi" w:cstheme="majorHAnsi"/>
        </w:rPr>
        <w:t>8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2.1 Loops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2.2 Conditional Statements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2.3 Switch-Case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2.4 Variables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2.5 Input/Output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2.6 Operators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System Design and Implementation</w:t>
      </w:r>
      <w:r w:rsidRPr="000E0DDF">
        <w:rPr>
          <w:rFonts w:asciiTheme="majorHAnsi" w:hAnsiTheme="majorHAnsi" w:cstheme="majorHAnsi"/>
        </w:rPr>
        <w:t xml:space="preserve"> ............................................................ </w:t>
      </w:r>
      <w:r>
        <w:rPr>
          <w:rFonts w:asciiTheme="majorHAnsi" w:hAnsiTheme="majorHAnsi" w:cstheme="majorHAnsi"/>
        </w:rPr>
        <w:t>9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3.1 Logic Design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3.2 Flow Diagram</w:t>
      </w:r>
      <w:r w:rsidRPr="000E0DDF">
        <w:rPr>
          <w:rFonts w:asciiTheme="majorHAnsi" w:hAnsiTheme="majorHAnsi" w:cstheme="majorHAnsi"/>
        </w:rPr>
        <w:br/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 </w:t>
      </w:r>
      <w:r w:rsidRPr="000E0DDF">
        <w:rPr>
          <w:rFonts w:asciiTheme="majorHAnsi" w:hAnsiTheme="majorHAnsi" w:cstheme="majorHAnsi"/>
        </w:rPr>
        <w:t>3.3 Working Mechanism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Key Code Snippets</w:t>
      </w:r>
      <w:r w:rsidRPr="000E0DDF">
        <w:rPr>
          <w:rFonts w:asciiTheme="majorHAnsi" w:hAnsiTheme="majorHAnsi" w:cstheme="majorHAnsi"/>
        </w:rPr>
        <w:t xml:space="preserve"> ............................................................</w:t>
      </w:r>
      <w:r>
        <w:rPr>
          <w:rFonts w:asciiTheme="majorHAnsi" w:hAnsiTheme="majorHAnsi" w:cstheme="majorHAnsi"/>
        </w:rPr>
        <w:t>.............................. 10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Results and Output</w:t>
      </w:r>
      <w:r w:rsidRPr="000E0DDF">
        <w:rPr>
          <w:rFonts w:asciiTheme="majorHAnsi" w:hAnsiTheme="majorHAnsi" w:cstheme="majorHAnsi"/>
        </w:rPr>
        <w:t xml:space="preserve"> ............................................................</w:t>
      </w:r>
      <w:r>
        <w:rPr>
          <w:rFonts w:asciiTheme="majorHAnsi" w:hAnsiTheme="majorHAnsi" w:cstheme="majorHAnsi"/>
        </w:rPr>
        <w:t>............................. 11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Assumptions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.......................................................................</w:t>
      </w:r>
      <w:r>
        <w:rPr>
          <w:rFonts w:asciiTheme="majorHAnsi" w:hAnsiTheme="majorHAnsi" w:cstheme="majorHAnsi"/>
        </w:rPr>
        <w:t>............................. 14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Future Work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........................................................................</w:t>
      </w:r>
      <w:r>
        <w:rPr>
          <w:rFonts w:asciiTheme="majorHAnsi" w:hAnsiTheme="majorHAnsi" w:cstheme="majorHAnsi"/>
        </w:rPr>
        <w:t>............................. 14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Challenges Faced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</w:t>
      </w:r>
      <w:r>
        <w:rPr>
          <w:rFonts w:asciiTheme="majorHAnsi" w:hAnsiTheme="majorHAnsi" w:cstheme="majorHAnsi"/>
        </w:rPr>
        <w:t>............................. 14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Testing and Verification</w:t>
      </w:r>
      <w:r w:rsidRPr="000E0DDF">
        <w:rPr>
          <w:rFonts w:asciiTheme="majorHAnsi" w:hAnsiTheme="majorHAnsi" w:cstheme="majorHAnsi"/>
        </w:rPr>
        <w:t xml:space="preserve"> ..................................................</w:t>
      </w:r>
      <w:r>
        <w:rPr>
          <w:rFonts w:asciiTheme="majorHAnsi" w:hAnsiTheme="majorHAnsi" w:cstheme="majorHAnsi"/>
        </w:rPr>
        <w:t>............................. 15</w:t>
      </w:r>
    </w:p>
    <w:p w:rsidR="000E0DDF" w:rsidRPr="000E0DDF" w:rsidRDefault="000E0DDF" w:rsidP="000E0DDF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0E0DDF">
        <w:rPr>
          <w:rStyle w:val="Strong"/>
          <w:rFonts w:asciiTheme="majorHAnsi" w:hAnsiTheme="majorHAnsi" w:cstheme="majorHAnsi"/>
        </w:rPr>
        <w:t>Tools Used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...................................................................................................... 15</w:t>
      </w:r>
    </w:p>
    <w:p w:rsidR="000E0DDF" w:rsidRDefault="000E0DDF" w:rsidP="000E0DDF">
      <w:pPr>
        <w:pStyle w:val="NormalWeb"/>
        <w:numPr>
          <w:ilvl w:val="0"/>
          <w:numId w:val="17"/>
        </w:numPr>
      </w:pPr>
      <w:r w:rsidRPr="000E0DDF">
        <w:rPr>
          <w:rStyle w:val="Strong"/>
          <w:rFonts w:asciiTheme="majorHAnsi" w:hAnsiTheme="majorHAnsi" w:cstheme="majorHAnsi"/>
        </w:rPr>
        <w:t>Conclusion</w:t>
      </w:r>
      <w:r w:rsidRPr="000E0DDF">
        <w:rPr>
          <w:rFonts w:asciiTheme="majorHAnsi" w:hAnsiTheme="majorHAnsi" w:cstheme="majorHAnsi"/>
        </w:rPr>
        <w:t xml:space="preserve"> ....................................................................</w:t>
      </w:r>
      <w:r>
        <w:t>................................... 15</w:t>
      </w:r>
    </w:p>
    <w:p w:rsidR="000E0DDF" w:rsidRDefault="00032568" w:rsidP="00032568">
      <w:pPr>
        <w:pStyle w:val="NormalWeb"/>
        <w:numPr>
          <w:ilvl w:val="0"/>
          <w:numId w:val="17"/>
        </w:numPr>
      </w:pPr>
      <w:r>
        <w:rPr>
          <w:rStyle w:val="Strong"/>
          <w:rFonts w:asciiTheme="majorHAnsi" w:hAnsiTheme="majorHAnsi" w:cstheme="majorHAnsi"/>
        </w:rPr>
        <w:t xml:space="preserve">Flowchart </w:t>
      </w:r>
      <w:r w:rsidRPr="000E0DDF">
        <w:rPr>
          <w:rFonts w:asciiTheme="majorHAnsi" w:hAnsiTheme="majorHAnsi" w:cstheme="majorHAnsi"/>
        </w:rPr>
        <w:t>....................................................................</w:t>
      </w:r>
      <w:r>
        <w:t>...................................</w:t>
      </w:r>
      <w:r>
        <w:t>16</w:t>
      </w:r>
    </w:p>
    <w:p w:rsidR="00032568" w:rsidRDefault="00032568" w:rsidP="00032568">
      <w:pPr>
        <w:pStyle w:val="NormalWeb"/>
        <w:ind w:left="720"/>
      </w:pPr>
    </w:p>
    <w:p w:rsidR="000E0DDF" w:rsidRDefault="000E0DDF" w:rsidP="0009560F">
      <w:pPr>
        <w:pStyle w:val="Heading1"/>
      </w:pPr>
    </w:p>
    <w:p w:rsidR="000E0DDF" w:rsidRPr="000E0DDF" w:rsidRDefault="000E0DDF" w:rsidP="000E0DDF"/>
    <w:p w:rsidR="000E0DDF" w:rsidRDefault="000E0DDF" w:rsidP="0009560F">
      <w:pPr>
        <w:pStyle w:val="Heading1"/>
      </w:pPr>
    </w:p>
    <w:p w:rsidR="000544EE" w:rsidRDefault="009A5517" w:rsidP="0009560F">
      <w:pPr>
        <w:pStyle w:val="Heading1"/>
      </w:pPr>
      <w:r>
        <w:t>Abstract</w:t>
      </w:r>
    </w:p>
    <w:p w:rsidR="0009560F" w:rsidRPr="0009560F" w:rsidRDefault="0009560F" w:rsidP="0009560F">
      <w:pPr>
        <w:pStyle w:val="NormalWeb"/>
        <w:rPr>
          <w:rFonts w:asciiTheme="majorHAnsi" w:hAnsiTheme="majorHAnsi" w:cstheme="majorHAnsi"/>
        </w:rPr>
      </w:pPr>
      <w:r w:rsidRPr="0009560F">
        <w:rPr>
          <w:rFonts w:asciiTheme="majorHAnsi" w:hAnsiTheme="majorHAnsi" w:cstheme="majorHAnsi"/>
        </w:rPr>
        <w:t>This project introduces a Simple Console-Based Cinema Ticket Booking System engineered using the C programming language. It is designed to provide users with essential functionalities: viewing current seat availability, booking new tickets, and cancelling existing reservations.</w:t>
      </w:r>
    </w:p>
    <w:p w:rsidR="0009560F" w:rsidRPr="0009560F" w:rsidRDefault="0009560F" w:rsidP="0009560F">
      <w:pPr>
        <w:pStyle w:val="Heading3"/>
        <w:rPr>
          <w:rFonts w:cstheme="majorHAnsi"/>
          <w:b w:val="0"/>
          <w:bCs w:val="0"/>
          <w:color w:val="000000" w:themeColor="text1"/>
          <w:sz w:val="24"/>
          <w:szCs w:val="24"/>
        </w:rPr>
      </w:pPr>
      <w:r w:rsidRPr="0009560F">
        <w:rPr>
          <w:rFonts w:cstheme="majorHAnsi"/>
          <w:b w:val="0"/>
          <w:bCs w:val="0"/>
          <w:color w:val="000000" w:themeColor="text1"/>
          <w:sz w:val="24"/>
          <w:szCs w:val="24"/>
        </w:rPr>
        <w:t>Implementation and Data Handling</w:t>
      </w:r>
      <w:r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: </w:t>
      </w:r>
      <w:r w:rsidRPr="0009560F"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The system's core logic is implemented entirely within a procedural programming paradigm, primarily relying on the </w:t>
      </w:r>
      <w:r w:rsidRPr="0009560F">
        <w:rPr>
          <w:rStyle w:val="HTMLCode"/>
          <w:rFonts w:asciiTheme="majorHAnsi" w:eastAsiaTheme="majorEastAsia" w:hAnsiTheme="majorHAnsi" w:cstheme="majorHAnsi"/>
          <w:b w:val="0"/>
          <w:bCs w:val="0"/>
          <w:color w:val="000000" w:themeColor="text1"/>
          <w:sz w:val="24"/>
          <w:szCs w:val="24"/>
        </w:rPr>
        <w:t>main()</w:t>
      </w:r>
      <w:r w:rsidRPr="0009560F"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 function, loops (specifically a </w:t>
      </w:r>
      <w:r w:rsidRPr="0009560F">
        <w:rPr>
          <w:rStyle w:val="HTMLCode"/>
          <w:rFonts w:asciiTheme="majorHAnsi" w:eastAsiaTheme="majorEastAsia" w:hAnsiTheme="majorHAnsi" w:cstheme="majorHAnsi"/>
          <w:b w:val="0"/>
          <w:bCs w:val="0"/>
          <w:color w:val="000000" w:themeColor="text1"/>
          <w:sz w:val="24"/>
          <w:szCs w:val="24"/>
        </w:rPr>
        <w:t>do-while</w:t>
      </w:r>
      <w:r w:rsidRPr="0009560F"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 loop for continuous operation), and robust </w:t>
      </w:r>
      <w:r w:rsidRPr="0009560F">
        <w:rPr>
          <w:rStyle w:val="HTMLCode"/>
          <w:rFonts w:asciiTheme="majorHAnsi" w:eastAsiaTheme="majorEastAsia" w:hAnsiTheme="majorHAnsi" w:cstheme="majorHAnsi"/>
          <w:b w:val="0"/>
          <w:bCs w:val="0"/>
          <w:color w:val="000000" w:themeColor="text1"/>
          <w:sz w:val="24"/>
          <w:szCs w:val="24"/>
        </w:rPr>
        <w:t>switch-case</w:t>
      </w:r>
      <w:r w:rsidRPr="0009560F"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 statements to manage the main menu and direct user flow.</w:t>
      </w:r>
    </w:p>
    <w:p w:rsidR="0009560F" w:rsidRPr="0009560F" w:rsidRDefault="0009560F" w:rsidP="0009560F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9560F">
        <w:rPr>
          <w:rFonts w:asciiTheme="majorHAnsi" w:hAnsiTheme="majorHAnsi" w:cstheme="majorHAnsi"/>
          <w:color w:val="000000" w:themeColor="text1"/>
        </w:rPr>
        <w:t>Data Structures: The system utilizes simple integer variables to maintain the state of the cinema hall. Key variables include:</w:t>
      </w:r>
    </w:p>
    <w:p w:rsidR="0009560F" w:rsidRPr="0009560F" w:rsidRDefault="0009560F" w:rsidP="0009560F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color w:val="000000" w:themeColor="text1"/>
        </w:rPr>
      </w:pP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T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otal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Seats</w:t>
      </w:r>
      <w:r w:rsidRPr="0009560F">
        <w:rPr>
          <w:rFonts w:asciiTheme="majorHAnsi" w:hAnsiTheme="majorHAnsi" w:cstheme="majorHAnsi"/>
          <w:color w:val="000000" w:themeColor="text1"/>
        </w:rPr>
        <w:t>: A constant or fixed integer representing the hall's capacity.</w:t>
      </w:r>
    </w:p>
    <w:p w:rsidR="0009560F" w:rsidRPr="0009560F" w:rsidRDefault="0009560F" w:rsidP="0009560F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Booked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Seats</w:t>
      </w:r>
      <w:r w:rsidRPr="0009560F">
        <w:rPr>
          <w:rFonts w:asciiTheme="majorHAnsi" w:hAnsiTheme="majorHAnsi" w:cstheme="majorHAnsi"/>
          <w:color w:val="000000" w:themeColor="text1"/>
        </w:rPr>
        <w:t>: A dynamic counter that tracks the number of tickets sold, serving as the primary state variable.</w:t>
      </w:r>
    </w:p>
    <w:p w:rsidR="0009560F" w:rsidRPr="0009560F" w:rsidRDefault="0009560F" w:rsidP="0009560F">
      <w:pPr>
        <w:pStyle w:val="NormalWeb"/>
        <w:numPr>
          <w:ilvl w:val="1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Ticket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Price</w:t>
      </w:r>
      <w:r w:rsidRPr="0009560F">
        <w:rPr>
          <w:rFonts w:asciiTheme="majorHAnsi" w:hAnsiTheme="majorHAnsi" w:cstheme="majorHAnsi"/>
          <w:color w:val="000000" w:themeColor="text1"/>
        </w:rPr>
        <w:t>: A fixed integer representing the unit cost per ticket.</w:t>
      </w:r>
    </w:p>
    <w:p w:rsidR="0009560F" w:rsidRPr="0009560F" w:rsidRDefault="0009560F" w:rsidP="0009560F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9560F">
        <w:rPr>
          <w:rFonts w:asciiTheme="majorHAnsi" w:hAnsiTheme="majorHAnsi" w:cstheme="majorHAnsi"/>
          <w:color w:val="000000" w:themeColor="text1"/>
        </w:rPr>
        <w:t xml:space="preserve">Transaction Logic: Bookings involve arithmetic operations to calculate the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total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Amount</w:t>
      </w:r>
      <w:r w:rsidRPr="0009560F">
        <w:rPr>
          <w:rFonts w:asciiTheme="majorHAnsi" w:hAnsiTheme="majorHAnsi" w:cstheme="majorHAnsi"/>
          <w:color w:val="000000" w:themeColor="text1"/>
        </w:rPr>
        <w:t xml:space="preserve"> due and conditional checks (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if-else if</w:t>
      </w:r>
      <w:r w:rsidRPr="0009560F">
        <w:rPr>
          <w:rFonts w:asciiTheme="majorHAnsi" w:hAnsiTheme="majorHAnsi" w:cstheme="majorHAnsi"/>
          <w:color w:val="000000" w:themeColor="text1"/>
        </w:rPr>
        <w:t>) to ensure that the requested number of tickets does not exceed the remaining capacity (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T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otal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Seats 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–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booked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Seats</w:t>
      </w:r>
      <w:r w:rsidRPr="0009560F">
        <w:rPr>
          <w:rFonts w:asciiTheme="majorHAnsi" w:hAnsiTheme="majorHAnsi" w:cstheme="majorHAnsi"/>
          <w:color w:val="000000" w:themeColor="text1"/>
        </w:rPr>
        <w:t xml:space="preserve">). Cancellation logic performs the inverse update to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booked</w:t>
      </w:r>
      <w:r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09560F">
        <w:rPr>
          <w:rStyle w:val="HTMLCode"/>
          <w:rFonts w:asciiTheme="majorHAnsi" w:hAnsiTheme="majorHAnsi" w:cstheme="majorHAnsi"/>
          <w:color w:val="000000" w:themeColor="text1"/>
          <w:sz w:val="24"/>
          <w:szCs w:val="24"/>
        </w:rPr>
        <w:t>Seats</w:t>
      </w:r>
      <w:r w:rsidRPr="0009560F">
        <w:rPr>
          <w:rFonts w:asciiTheme="majorHAnsi" w:hAnsiTheme="majorHAnsi" w:cstheme="majorHAnsi"/>
          <w:color w:val="000000" w:themeColor="text1"/>
        </w:rPr>
        <w:t>.</w:t>
      </w:r>
    </w:p>
    <w:p w:rsidR="000544EE" w:rsidRPr="00B17B9B" w:rsidRDefault="009A5517">
      <w:pPr>
        <w:pStyle w:val="Heading1"/>
        <w:rPr>
          <w:sz w:val="32"/>
          <w:szCs w:val="32"/>
        </w:rPr>
      </w:pPr>
      <w:r w:rsidRPr="00B17B9B">
        <w:rPr>
          <w:sz w:val="32"/>
          <w:szCs w:val="32"/>
        </w:rPr>
        <w:t>1. Introduction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1.1 Overview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In recent years, automation has become a central element in almost every industry, and the entertainment sector is no exception. Cinema ticket booking systems have evolved from manual, counter-based processes to digital and online booking platforms. This proje</w:t>
      </w:r>
      <w:r w:rsidR="00E43A1A">
        <w:rPr>
          <w:rFonts w:asciiTheme="majorHAnsi" w:eastAsia="Times New Roman" w:hAnsiTheme="majorHAnsi" w:cstheme="majorHAnsi"/>
          <w:sz w:val="24"/>
          <w:szCs w:val="24"/>
        </w:rPr>
        <w:t>ct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E43A1A">
        <w:rPr>
          <w:rFonts w:asciiTheme="majorHAnsi" w:eastAsia="Times New Roman" w:hAnsiTheme="majorHAnsi" w:cstheme="majorHAnsi"/>
          <w:sz w:val="24"/>
          <w:szCs w:val="24"/>
        </w:rPr>
        <w:t>Cinema Ticket Booking System</w:t>
      </w:r>
      <w:r w:rsidR="00E43A1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aims to simulate this modern automation process through a simple yet effective </w:t>
      </w:r>
      <w:r w:rsidRPr="00E43A1A">
        <w:rPr>
          <w:rFonts w:asciiTheme="majorHAnsi" w:eastAsia="Times New Roman" w:hAnsiTheme="majorHAnsi" w:cstheme="majorHAnsi"/>
          <w:sz w:val="24"/>
          <w:szCs w:val="24"/>
        </w:rPr>
        <w:t>command-line program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that demonstrates the fundamental building blocks of procedural programming.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The purpose of this system is to automate the process of booking, viewing, and canceling movie tickets. It provides a clear example of </w:t>
      </w:r>
      <w:r w:rsidRPr="00E43A1A">
        <w:rPr>
          <w:rFonts w:asciiTheme="majorHAnsi" w:eastAsia="Times New Roman" w:hAnsiTheme="majorHAnsi" w:cstheme="majorHAnsi"/>
          <w:sz w:val="24"/>
          <w:szCs w:val="24"/>
        </w:rPr>
        <w:t>core programming concepts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such as loops, conditionals, input/output handling, and switch-case control structures. The program runs entirely through a terminal interface and allows users to interact with it through menu-driven commands.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1.2 Objectives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The main objectives of the Cinema Ticket Booking System are as follows:</w:t>
      </w:r>
    </w:p>
    <w:p w:rsidR="00B17B9B" w:rsidRPr="00C85025" w:rsidRDefault="00B17B9B" w:rsidP="00B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To design a simple command-line application that simulates a real-world ticket booking process.</w:t>
      </w:r>
    </w:p>
    <w:p w:rsidR="00B17B9B" w:rsidRPr="00C85025" w:rsidRDefault="00B17B9B" w:rsidP="00B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To apply and demonstrate core programming fundamentals such as loops, decision-making, and variables.</w:t>
      </w:r>
    </w:p>
    <w:p w:rsidR="00B17B9B" w:rsidRPr="00C85025" w:rsidRDefault="00B17B9B" w:rsidP="00B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To allow users to perform basic operations: view available seats, book tickets, cancel bookings, and exit.</w:t>
      </w:r>
    </w:p>
    <w:p w:rsidR="00B17B9B" w:rsidRPr="00C85025" w:rsidRDefault="00B17B9B" w:rsidP="00B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To ensure that data is managed effectively within a single program session.</w:t>
      </w:r>
    </w:p>
    <w:p w:rsidR="00B17B9B" w:rsidRPr="00C85025" w:rsidRDefault="00B17B9B" w:rsidP="00B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To provide a strong foundation for future expansion into a full-fledged booking system with persistent data storage and GUI.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1.3 Importance of the Project</w:t>
      </w:r>
    </w:p>
    <w:p w:rsidR="00B17B9B" w:rsidRDefault="00B17B9B" w:rsidP="00B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This project is particularly useful for beginner programmers learning structured programming using C or similar languages. It helps in understanding program flow, modular design, and user interaction. Moreover, it lays the groundwork for more advanced applications involving databases and file handling</w:t>
      </w:r>
      <w:r w:rsidRPr="00C850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3390" w:rsidRDefault="00C33390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1F497D" w:themeColor="text2"/>
          <w:sz w:val="32"/>
          <w:szCs w:val="32"/>
        </w:rPr>
      </w:pPr>
      <w:r w:rsidRPr="00C33390">
        <w:rPr>
          <w:rFonts w:asciiTheme="majorHAnsi" w:eastAsia="Times New Roman" w:hAnsiTheme="majorHAnsi" w:cstheme="majorHAnsi"/>
          <w:b/>
          <w:bCs/>
          <w:color w:val="1F497D" w:themeColor="text2"/>
          <w:sz w:val="32"/>
          <w:szCs w:val="32"/>
        </w:rPr>
        <w:t>CODE</w:t>
      </w:r>
      <w:r>
        <w:rPr>
          <w:rFonts w:asciiTheme="majorHAnsi" w:eastAsia="Times New Roman" w:hAnsiTheme="majorHAnsi" w:cstheme="majorHAnsi"/>
          <w:b/>
          <w:bCs/>
          <w:color w:val="1F497D" w:themeColor="text2"/>
          <w:sz w:val="32"/>
          <w:szCs w:val="32"/>
        </w:rPr>
        <w:t>: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>#include &lt;stdio.h&gt;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>#include &lt;stdlib.h&gt;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>int main()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int totalSeats = 50;      // total seats available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int bookedSeats = 0;      // number of seats already booked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int ticketPrice = 400;    // ticket price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int choice, tickets, totalAmount;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system("cls"); // clears screen (works on Windows; remove if using Linux/Mac)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lastRenderedPageBreak/>
        <w:t xml:space="preserve">    printf("====================================================\n");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printf("            ?? CINEMA TICKET BOOKING SYSTEM          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printf("====================================================\n");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do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printf("\n----------------- MAIN MENU -----------------\n");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printf("1. View Available Seats\n");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printf("2. Book Tickets\n");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printf("3. Cancel Tickets\n");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printf("4. Exit\n");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printf("---------------------------------------------\n");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printf("Enter your choice: 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scanf("%d", &amp;choice);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switch (choice)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case 1: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printf("\nAvailable Seats: %d\n", totalSeats - bookedSeats);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break;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case 2: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printf("\nEnter number of tickets to book: 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scanf("%d", &amp;tickets);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if (tickets &lt;= 0)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printf("Invalid number of tickets!\n");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} 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else if (bookedSeats + tickets &gt; totalSeats)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printf("Sorry, not enough seats available!\n");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} 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else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bookedSeats += tickets;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totalAmount = tickets * ticketPrice;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printf("\nBooking successful! ?\n");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printf("Tickets Booked: %d\n", tickets);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printf("Price per ticket: Rs.%d\n", ticketPrice);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printf("Total Amount: Rs.%d\n", totalAmount);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printf("Remaining Seats: %d\n", totalSeats - bookedSeats);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}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break;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case 3: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printf("\nEnter number of tickets to cancel: 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scanf("%d", &amp;tickets);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if (tickets &lt;= 0 || tickets &gt; bookedSeats)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lastRenderedPageBreak/>
        <w:t xml:space="preserve">                    printf("Invalid number of tickets to cancel!\n");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} 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else {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bookedSeats -= tickets;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printf("Successfully cancelled %d tickets. ?\n", tickets);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    printf("Remaining Seats: %d\n", totalSeats - bookedSeats);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}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break;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case 4: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printf("\nThank you for using the Cinema Ticket Booking System! ??\n");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printf("Have a great day!\n");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break;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default: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        printf("Invalid choice! Please try again.\n");</w:t>
      </w:r>
    </w:p>
    <w:p w:rsid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       }</w:t>
      </w:r>
    </w:p>
    <w:p w:rsid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>
        <w:rPr>
          <w:rFonts w:ascii="Courier New" w:eastAsia="Times New Roman" w:hAnsi="Courier New" w:cs="Courier New"/>
          <w:color w:val="000000" w:themeColor="text1"/>
        </w:rPr>
        <w:t xml:space="preserve">       </w:t>
      </w:r>
      <w:r w:rsidRPr="00C33390">
        <w:rPr>
          <w:rFonts w:ascii="Courier New" w:eastAsia="Times New Roman" w:hAnsi="Courier New" w:cs="Courier New"/>
          <w:color w:val="000000" w:themeColor="text1"/>
        </w:rPr>
        <w:t xml:space="preserve"> } while (choice != 4);</w:t>
      </w:r>
    </w:p>
    <w:p w:rsid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 xml:space="preserve"> return 0;</w:t>
      </w:r>
    </w:p>
    <w:p w:rsidR="00C33390" w:rsidRPr="00C33390" w:rsidRDefault="00C33390" w:rsidP="00C3339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</w:rPr>
      </w:pPr>
      <w:r w:rsidRPr="00C33390">
        <w:rPr>
          <w:rFonts w:ascii="Courier New" w:eastAsia="Times New Roman" w:hAnsi="Courier New" w:cs="Courier New"/>
          <w:color w:val="000000" w:themeColor="text1"/>
        </w:rPr>
        <w:t>}</w:t>
      </w:r>
    </w:p>
    <w:p w:rsidR="00C33390" w:rsidRPr="00C85025" w:rsidRDefault="00C33390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1F497D" w:themeColor="text2"/>
          <w:sz w:val="32"/>
          <w:szCs w:val="32"/>
        </w:rPr>
      </w:pPr>
    </w:p>
    <w:p w:rsidR="000544EE" w:rsidRPr="00B17B9B" w:rsidRDefault="009A5517">
      <w:pPr>
        <w:pStyle w:val="Heading1"/>
        <w:rPr>
          <w:sz w:val="32"/>
          <w:szCs w:val="32"/>
        </w:rPr>
      </w:pPr>
      <w:r w:rsidRPr="00B17B9B">
        <w:rPr>
          <w:sz w:val="32"/>
          <w:szCs w:val="32"/>
        </w:rPr>
        <w:lastRenderedPageBreak/>
        <w:t>2. Technical Terms and Concepts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This section explains the key programming concepts utilized in developing the Cinema Ticket Booking System. Understanding these concepts is essential to grasp how the system works behind the scenes.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2.1 Loops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Loops are used to perform repetitive tasks without rewriting code multiple times. In this project, </w:t>
      </w:r>
      <w:r w:rsidRPr="00E43A1A">
        <w:rPr>
          <w:rFonts w:asciiTheme="majorHAnsi" w:eastAsia="Times New Roman" w:hAnsiTheme="majorHAnsi" w:cstheme="majorHAnsi"/>
          <w:sz w:val="24"/>
          <w:szCs w:val="24"/>
        </w:rPr>
        <w:t>while loops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or </w:t>
      </w:r>
      <w:r w:rsidRPr="00E43A1A">
        <w:rPr>
          <w:rFonts w:asciiTheme="majorHAnsi" w:eastAsia="Times New Roman" w:hAnsiTheme="majorHAnsi" w:cstheme="majorHAnsi"/>
          <w:sz w:val="24"/>
          <w:szCs w:val="24"/>
        </w:rPr>
        <w:t>do-while loops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are used to repeatedly display the menu and process user input until the user decides to exit.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Example: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do {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printf("\n1. View Seats\n2. Book Tickets\n3. Cancel Tickets\n4. Exit\n");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printf("Enter your choice: ");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scanf("%d", &amp;choice);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// Process the choice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} while (choice != 4);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This structure ensures the program remains active and interactive until explicitly terminated by the user.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2.2 Conditional Statements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Conditional statements like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if-else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are used to make logical decisions. For example, when a user tries to book a seat, the system checks if enough seats are available.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Example: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if (seatsToBook &lt;= (totalSeats - bookedSeats)) {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bookedSeats += seatsToBook;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printf("Booking successful!\n");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printf("Not enough seats available.\n");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}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2.3 Switch-Case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The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switch-case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structure is used to handle menu-driven choices. It enhances readability and modularity by directing program flow based on user input.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Example: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lastRenderedPageBreak/>
        <w:t>switch (choice) {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case 1: viewSeats(); break;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case 2: bookTickets(); break;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case 3: cancelTickets(); break;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case 4: printf("Thank you for using the system.\n"); break;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default: printf("Invalid choice. Try again.\n");</w:t>
      </w:r>
    </w:p>
    <w:p w:rsidR="00B17B9B" w:rsidRPr="00C85025" w:rsidRDefault="00B17B9B" w:rsidP="00B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}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2.4 Variables</w:t>
      </w:r>
    </w:p>
    <w:p w:rsidR="00B17B9B" w:rsidRPr="00C85025" w:rsidRDefault="00B17B9B" w:rsidP="00C3339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Variables store values that the program manipulates. For instance,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total</w:t>
      </w:r>
      <w:r w:rsidR="00C33390">
        <w:rPr>
          <w:rFonts w:asciiTheme="majorHAnsi" w:eastAsia="Times New Roman" w:hAnsiTheme="majorHAnsi" w:cstheme="majorHAnsi"/>
          <w:sz w:val="24"/>
          <w:szCs w:val="24"/>
        </w:rPr>
        <w:t xml:space="preserve"> s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eats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booked</w:t>
      </w:r>
      <w:r w:rsidR="00C33390">
        <w:rPr>
          <w:rFonts w:asciiTheme="majorHAnsi" w:eastAsia="Times New Roman" w:hAnsiTheme="majorHAnsi" w:cstheme="majorHAnsi"/>
          <w:sz w:val="24"/>
          <w:szCs w:val="24"/>
        </w:rPr>
        <w:t xml:space="preserve"> s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eats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, and </w:t>
      </w:r>
      <w:r w:rsidR="00C33390">
        <w:rPr>
          <w:rFonts w:asciiTheme="majorHAnsi" w:eastAsia="Times New Roman" w:hAnsiTheme="majorHAnsi" w:cstheme="majorHAnsi"/>
          <w:sz w:val="24"/>
          <w:szCs w:val="24"/>
        </w:rPr>
        <w:t>ticket p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rice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are key variables that maintain the system’s state</w:t>
      </w:r>
      <w:r w:rsidRPr="00C850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2.5 Input/Output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The program uses functions like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scanf()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for input and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printf()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for displaying output to the user. These are essential for interactive applications.</w:t>
      </w:r>
    </w:p>
    <w:p w:rsidR="00B17B9B" w:rsidRPr="00C85025" w:rsidRDefault="00B17B9B" w:rsidP="00B17B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2.6 Operators</w:t>
      </w:r>
    </w:p>
    <w:p w:rsidR="00B17B9B" w:rsidRPr="00C85025" w:rsidRDefault="00B17B9B" w:rsidP="00B1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Arithmetic operators such as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+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-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, and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*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are used to calculate ticket totals and seat availability dynamically.</w:t>
      </w:r>
    </w:p>
    <w:p w:rsidR="000544EE" w:rsidRPr="00B17B9B" w:rsidRDefault="009A5517">
      <w:pPr>
        <w:pStyle w:val="Heading1"/>
        <w:rPr>
          <w:sz w:val="32"/>
          <w:szCs w:val="32"/>
        </w:rPr>
      </w:pPr>
      <w:r w:rsidRPr="00B17B9B">
        <w:rPr>
          <w:sz w:val="32"/>
          <w:szCs w:val="32"/>
        </w:rPr>
        <w:t>3. System Design and Implementation</w:t>
      </w:r>
    </w:p>
    <w:p w:rsidR="00E43A1A" w:rsidRPr="00C85025" w:rsidRDefault="00E43A1A" w:rsidP="00E43A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3.1 Logic Design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The Cinema Ticket Booking System follows a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menu-based interaction model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>. Each menu choice represents a specific operation. The program continuously loops through the menu until the user selects “Exit.”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Key design principles include:</w:t>
      </w:r>
    </w:p>
    <w:p w:rsidR="00E43A1A" w:rsidRPr="00C85025" w:rsidRDefault="00E43A1A" w:rsidP="00E43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Modularization: Each function performs a specific task (e.g., viewing seats or booking tickets).</w:t>
      </w:r>
    </w:p>
    <w:p w:rsidR="00E43A1A" w:rsidRPr="00C85025" w:rsidRDefault="00E43A1A" w:rsidP="00E43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Validation: Input values are verified to prevent invalid or unrealistic actions (e.g., booking more seats than available).</w:t>
      </w:r>
    </w:p>
    <w:p w:rsidR="00E43A1A" w:rsidRPr="00C85025" w:rsidRDefault="00E43A1A" w:rsidP="00E43A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Feedback: The system gives immediate feedback on each operation.</w:t>
      </w:r>
    </w:p>
    <w:p w:rsidR="00E43A1A" w:rsidRPr="00C85025" w:rsidRDefault="00E43A1A" w:rsidP="00E43A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3.2 Flow Diagram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│   START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└─────┬──────┘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┌──────▼──────┐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│ Display Menu│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└──────┬──────┘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┌──────▼──────┐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│ Get Choice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└──────┬──────┘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┌────────────▼─────────────┐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│ 1. View Seats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│ 2. Book Tickets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│ 3. Cancel Tickets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│ 4. Exit    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└────────────┬─────────────┘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┌──────▼──────┐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│ Process Task│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└──────┬──────┘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┌──────▼──────┐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│ Display Result│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└──────┬──────┘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┌──────▼──────┐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│ Exit if 4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└──────┬──────┘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┌───▼───┐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│  END  │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└───────┘</w:t>
      </w:r>
    </w:p>
    <w:p w:rsidR="00E43A1A" w:rsidRPr="00C85025" w:rsidRDefault="00E43A1A" w:rsidP="00E43A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3.3 Working Mechanism</w:t>
      </w:r>
    </w:p>
    <w:p w:rsidR="00E43A1A" w:rsidRPr="00C85025" w:rsidRDefault="00E43A1A" w:rsidP="00E43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The user launches the program.</w:t>
      </w:r>
    </w:p>
    <w:p w:rsidR="00E43A1A" w:rsidRPr="00C85025" w:rsidRDefault="00E43A1A" w:rsidP="00E43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The main menu is displayed.</w:t>
      </w:r>
    </w:p>
    <w:p w:rsidR="00E43A1A" w:rsidRPr="00C85025" w:rsidRDefault="00E43A1A" w:rsidP="00E43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The user selects an option (view, book, cancel, or exit).</w:t>
      </w:r>
    </w:p>
    <w:p w:rsidR="00E43A1A" w:rsidRPr="00C85025" w:rsidRDefault="00E43A1A" w:rsidP="00E43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The system processes the input and updates the seat data.</w:t>
      </w:r>
    </w:p>
    <w:p w:rsidR="00E43A1A" w:rsidRPr="00C85025" w:rsidRDefault="00E43A1A" w:rsidP="00E43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The loop continues until the user chooses to exit.</w:t>
      </w:r>
    </w:p>
    <w:p w:rsidR="000544EE" w:rsidRPr="00E43A1A" w:rsidRDefault="009A5517" w:rsidP="00E43A1A">
      <w:pPr>
        <w:pStyle w:val="Heading1"/>
        <w:rPr>
          <w:sz w:val="32"/>
          <w:szCs w:val="32"/>
        </w:rPr>
      </w:pPr>
      <w:r w:rsidRPr="00E43A1A">
        <w:rPr>
          <w:sz w:val="32"/>
          <w:szCs w:val="32"/>
        </w:rPr>
        <w:t>4. Key Code Snippets</w:t>
      </w:r>
    </w:p>
    <w:p w:rsidR="000544EE" w:rsidRPr="00C33390" w:rsidRDefault="009A5517">
      <w:pPr>
        <w:rPr>
          <w:rFonts w:asciiTheme="majorHAnsi" w:hAnsiTheme="majorHAnsi" w:cstheme="majorHAnsi"/>
          <w:sz w:val="24"/>
          <w:szCs w:val="24"/>
        </w:rPr>
      </w:pPr>
      <w:r w:rsidRPr="00C33390">
        <w:rPr>
          <w:rFonts w:asciiTheme="majorHAnsi" w:hAnsiTheme="majorHAnsi" w:cstheme="majorHAnsi"/>
          <w:sz w:val="24"/>
          <w:szCs w:val="24"/>
        </w:rPr>
        <w:t>int totalSeats = 50;  // total seats available</w:t>
      </w:r>
      <w:r w:rsidRPr="00C33390">
        <w:rPr>
          <w:rFonts w:asciiTheme="majorHAnsi" w:hAnsiTheme="majorHAnsi" w:cstheme="majorHAnsi"/>
          <w:sz w:val="24"/>
          <w:szCs w:val="24"/>
        </w:rPr>
        <w:br/>
        <w:t>int bookedSeats = 0;  // number of seats already booked</w:t>
      </w:r>
      <w:r w:rsidRPr="00C33390">
        <w:rPr>
          <w:rFonts w:asciiTheme="majorHAnsi" w:hAnsiTheme="majorHAnsi" w:cstheme="majorHAnsi"/>
          <w:sz w:val="24"/>
          <w:szCs w:val="24"/>
        </w:rPr>
        <w:br/>
        <w:t>int ticketPrice = 400;  // ticket price per seat</w:t>
      </w:r>
    </w:p>
    <w:p w:rsidR="000544EE" w:rsidRPr="00C33390" w:rsidRDefault="009A5517">
      <w:pPr>
        <w:rPr>
          <w:rFonts w:asciiTheme="majorHAnsi" w:hAnsiTheme="majorHAnsi" w:cstheme="majorHAnsi"/>
          <w:sz w:val="24"/>
          <w:szCs w:val="24"/>
        </w:rPr>
      </w:pPr>
      <w:r w:rsidRPr="00C33390">
        <w:rPr>
          <w:rFonts w:asciiTheme="majorHAnsi" w:hAnsiTheme="majorHAnsi" w:cstheme="majorHAnsi"/>
          <w:sz w:val="24"/>
          <w:szCs w:val="24"/>
        </w:rPr>
        <w:t>These variables initialize the main parameters for the system, defining capacity, booked seats, and pricing.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Initialization: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 totalSeats = 50;  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int bookedSeats = 0;  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int ticketPrice = 400;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Booking Logic: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void bookTickets() {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int num;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printf("Enter number of tickets to book: ");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scanf("%d", &amp;num);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if (num &lt;= (totalSeats - bookedSeats)) {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bookedSeats += num;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printf("Booking successful! Total amount: Rs.%d\n", num * ticketPrice);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printf("Not enough seats available.\n");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}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Cancellation Logic: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void cancelTickets() {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int num;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printf("Enter number of tickets to cancel: ");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scanf("%d", &amp;num);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if (num &lt;= bookedSeats) {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bookedSeats -= num;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printf("Cancellation successful.\n");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    printf("Invalid cancellation request.\n");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}</w:t>
      </w:r>
    </w:p>
    <w:p w:rsidR="00E43A1A" w:rsidRDefault="00E43A1A"/>
    <w:p w:rsidR="000544EE" w:rsidRPr="00E43A1A" w:rsidRDefault="009A5517">
      <w:pPr>
        <w:pStyle w:val="Heading1"/>
        <w:rPr>
          <w:sz w:val="32"/>
          <w:szCs w:val="32"/>
        </w:rPr>
      </w:pPr>
      <w:r w:rsidRPr="00E43A1A">
        <w:rPr>
          <w:sz w:val="32"/>
          <w:szCs w:val="32"/>
        </w:rPr>
        <w:t>5. Results and Output</w:t>
      </w:r>
    </w:p>
    <w:p w:rsidR="00E43A1A" w:rsidRPr="00C85025" w:rsidRDefault="009A5517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hAnsiTheme="majorHAnsi" w:cstheme="majorHAnsi"/>
          <w:sz w:val="24"/>
          <w:szCs w:val="24"/>
        </w:rPr>
        <w:t>The program successfully displays the number of available seats, processes bookings and cancellations, and calculates total price. When a user books tickets, the system validates the number and updates the records accordingly.</w:t>
      </w:r>
      <w:r w:rsidR="00E43A1A" w:rsidRPr="00C33390">
        <w:rPr>
          <w:rFonts w:asciiTheme="majorHAnsi" w:hAnsiTheme="majorHAnsi" w:cstheme="majorHAnsi"/>
          <w:sz w:val="24"/>
          <w:szCs w:val="24"/>
        </w:rPr>
        <w:t xml:space="preserve"> </w:t>
      </w:r>
      <w:r w:rsidR="00E43A1A" w:rsidRPr="00C85025">
        <w:rPr>
          <w:rFonts w:asciiTheme="majorHAnsi" w:eastAsia="Times New Roman" w:hAnsiTheme="majorHAnsi" w:cstheme="majorHAnsi"/>
          <w:sz w:val="24"/>
          <w:szCs w:val="24"/>
        </w:rPr>
        <w:t>The system performs all intended functions correctly. It displays available seats, handles new bookings, processes cancellations, and calculates the total cost.</w:t>
      </w:r>
    </w:p>
    <w:p w:rsidR="00E43A1A" w:rsidRPr="00C85025" w:rsidRDefault="00E43A1A" w:rsidP="00E43A1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85025">
        <w:rPr>
          <w:rFonts w:asciiTheme="majorHAnsi" w:eastAsia="Times New Roman" w:hAnsiTheme="majorHAnsi" w:cstheme="majorHAnsi"/>
          <w:b/>
          <w:bCs/>
          <w:sz w:val="28"/>
          <w:szCs w:val="28"/>
        </w:rPr>
        <w:t>Example Run: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1. View Seats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2. Book Tickets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3. Cancel Tickets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4. Exit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Enter choice: 1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lastRenderedPageBreak/>
        <w:t>Available Seats: 50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Enter choice: 2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Enter number of tickets to book: 3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Booking successful! Total amount: Rs.1200</w:t>
      </w: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3A1A" w:rsidRPr="00C85025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Enter choice: 1</w:t>
      </w:r>
    </w:p>
    <w:p w:rsidR="00E43A1A" w:rsidRDefault="00E43A1A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5025">
        <w:rPr>
          <w:rFonts w:ascii="Courier New" w:eastAsia="Times New Roman" w:hAnsi="Courier New" w:cs="Courier New"/>
          <w:sz w:val="20"/>
          <w:szCs w:val="20"/>
        </w:rPr>
        <w:t>Available Seats: 47</w:t>
      </w: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156200" cy="290036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039" cy="29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9AB6392" wp14:editId="4F17A524">
            <wp:extent cx="5194300" cy="30861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7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>
            <wp:extent cx="5308600" cy="30861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8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5AD4" w:rsidRPr="00C85025" w:rsidRDefault="008B5AD4" w:rsidP="00E43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359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9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EE" w:rsidRDefault="000544EE"/>
    <w:p w:rsidR="008B5AD4" w:rsidRDefault="008B5AD4">
      <w:pPr>
        <w:pStyle w:val="Heading1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365750" cy="30861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EE" w:rsidRPr="00E43A1A" w:rsidRDefault="009A5517">
      <w:pPr>
        <w:pStyle w:val="Heading1"/>
        <w:rPr>
          <w:sz w:val="32"/>
          <w:szCs w:val="32"/>
        </w:rPr>
      </w:pPr>
      <w:r w:rsidRPr="00E43A1A">
        <w:rPr>
          <w:sz w:val="32"/>
          <w:szCs w:val="32"/>
        </w:rPr>
        <w:t>6. Assumptions</w:t>
      </w:r>
    </w:p>
    <w:p w:rsidR="000544EE" w:rsidRPr="00C33390" w:rsidRDefault="009A5517">
      <w:pPr>
        <w:rPr>
          <w:rFonts w:asciiTheme="majorHAnsi" w:hAnsiTheme="majorHAnsi" w:cstheme="majorHAnsi"/>
          <w:sz w:val="24"/>
          <w:szCs w:val="24"/>
        </w:rPr>
      </w:pPr>
      <w:r w:rsidRPr="00C33390">
        <w:rPr>
          <w:rFonts w:asciiTheme="majorHAnsi" w:hAnsiTheme="majorHAnsi" w:cstheme="majorHAnsi"/>
          <w:sz w:val="24"/>
          <w:szCs w:val="24"/>
        </w:rPr>
        <w:t>• Total seats are fixed at 50.</w:t>
      </w:r>
      <w:r w:rsidRPr="00C33390">
        <w:rPr>
          <w:rFonts w:asciiTheme="majorHAnsi" w:hAnsiTheme="majorHAnsi" w:cstheme="majorHAnsi"/>
          <w:sz w:val="24"/>
          <w:szCs w:val="24"/>
        </w:rPr>
        <w:br/>
        <w:t>• Ticket price is constant (Rs. 400).</w:t>
      </w:r>
      <w:r w:rsidRPr="00C33390">
        <w:rPr>
          <w:rFonts w:asciiTheme="majorHAnsi" w:hAnsiTheme="majorHAnsi" w:cstheme="majorHAnsi"/>
          <w:sz w:val="24"/>
          <w:szCs w:val="24"/>
        </w:rPr>
        <w:br/>
        <w:t>• Input values are integers.</w:t>
      </w:r>
      <w:r w:rsidRPr="00C33390">
        <w:rPr>
          <w:rFonts w:asciiTheme="majorHAnsi" w:hAnsiTheme="majorHAnsi" w:cstheme="majorHAnsi"/>
          <w:sz w:val="24"/>
          <w:szCs w:val="24"/>
        </w:rPr>
        <w:br/>
        <w:t>• Program runs in a single session without data storage.</w:t>
      </w:r>
    </w:p>
    <w:p w:rsidR="000544EE" w:rsidRPr="00E43A1A" w:rsidRDefault="009A5517">
      <w:pPr>
        <w:pStyle w:val="Heading1"/>
        <w:rPr>
          <w:sz w:val="32"/>
          <w:szCs w:val="32"/>
        </w:rPr>
      </w:pPr>
      <w:r w:rsidRPr="00E43A1A">
        <w:rPr>
          <w:sz w:val="32"/>
          <w:szCs w:val="32"/>
        </w:rPr>
        <w:t>7. Future Work</w:t>
      </w:r>
    </w:p>
    <w:p w:rsidR="00E43A1A" w:rsidRPr="00C85025" w:rsidRDefault="009A5517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hAnsiTheme="majorHAnsi" w:cstheme="majorHAnsi"/>
          <w:sz w:val="24"/>
          <w:szCs w:val="24"/>
        </w:rPr>
        <w:t>In future versions, file handling can be implemented to save booking records permanently. Seat numbering, movie selection, showtimes, and user authentication can also be added.</w:t>
      </w:r>
      <w:r w:rsidR="00E43A1A" w:rsidRPr="00C33390">
        <w:rPr>
          <w:rFonts w:asciiTheme="majorHAnsi" w:hAnsiTheme="majorHAnsi" w:cstheme="majorHAnsi"/>
          <w:sz w:val="24"/>
          <w:szCs w:val="24"/>
        </w:rPr>
        <w:t xml:space="preserve"> </w:t>
      </w:r>
      <w:r w:rsidR="00E43A1A" w:rsidRPr="00C85025">
        <w:rPr>
          <w:rFonts w:asciiTheme="majorHAnsi" w:eastAsia="Times New Roman" w:hAnsiTheme="majorHAnsi" w:cstheme="majorHAnsi"/>
          <w:sz w:val="24"/>
          <w:szCs w:val="24"/>
        </w:rPr>
        <w:t>To transform this command-line program into a real-world system, the following improvements are proposed:</w:t>
      </w:r>
    </w:p>
    <w:p w:rsidR="00E43A1A" w:rsidRPr="00C85025" w:rsidRDefault="00E43A1A" w:rsidP="00E43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File Handling: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Save booking data to files for persistence.</w:t>
      </w:r>
    </w:p>
    <w:p w:rsidR="00E43A1A" w:rsidRPr="00C85025" w:rsidRDefault="00E43A1A" w:rsidP="00E43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Seat Numbering: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Implement seat layout for better visualization.</w:t>
      </w:r>
    </w:p>
    <w:p w:rsidR="00E43A1A" w:rsidRPr="00C85025" w:rsidRDefault="00E43A1A" w:rsidP="00E43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Movie &amp; Showtime Selection: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Allow multiple movies and time slots.</w:t>
      </w:r>
    </w:p>
    <w:p w:rsidR="00E43A1A" w:rsidRPr="00C85025" w:rsidRDefault="00E43A1A" w:rsidP="00E43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User Authentication: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Add user login for secure bookings.</w:t>
      </w:r>
    </w:p>
    <w:p w:rsidR="00E43A1A" w:rsidRPr="00C85025" w:rsidRDefault="00E43A1A" w:rsidP="00E43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Graphical Interface: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Develop a GUI using frameworks like GTK or Qt.</w:t>
      </w:r>
    </w:p>
    <w:p w:rsidR="000544EE" w:rsidRDefault="00E43A1A" w:rsidP="00E43A1A">
      <w:pPr>
        <w:rPr>
          <w:rFonts w:ascii="Times New Roman" w:eastAsia="Times New Roman" w:hAnsi="Times New Roman" w:cs="Times New Roman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Online Integration: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Expand to a web-based platform using databases</w:t>
      </w:r>
    </w:p>
    <w:p w:rsidR="00E43A1A" w:rsidRPr="00C85025" w:rsidRDefault="00E43A1A" w:rsidP="00E43A1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  <w:r w:rsidRPr="00C85025"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8. Challenges Faced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lastRenderedPageBreak/>
        <w:t>While implementing the system, common challenges included:</w:t>
      </w:r>
    </w:p>
    <w:p w:rsidR="00E43A1A" w:rsidRPr="00C85025" w:rsidRDefault="00E43A1A" w:rsidP="00E43A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Managing input validation to avoid negative or overflow seat entries.</w:t>
      </w:r>
    </w:p>
    <w:p w:rsidR="00E43A1A" w:rsidRPr="00C85025" w:rsidRDefault="00E43A1A" w:rsidP="00E43A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Designing a clean and intuitive menu interface.</w:t>
      </w:r>
    </w:p>
    <w:p w:rsidR="00E43A1A" w:rsidRPr="00C85025" w:rsidRDefault="00E43A1A" w:rsidP="00C333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Ensuring accurate updates to seat counts during bookings and cancellations</w:t>
      </w:r>
      <w:r w:rsidRPr="00C850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A1A" w:rsidRPr="00C85025" w:rsidRDefault="00E43A1A" w:rsidP="00E43A1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  <w:r w:rsidRPr="00C85025"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9. Testing and Verification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Multiple test cases were run to verify the correctness of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873"/>
        <w:gridCol w:w="2842"/>
        <w:gridCol w:w="698"/>
      </w:tblGrid>
      <w:tr w:rsidR="00E43A1A" w:rsidRPr="00C85025" w:rsidTr="00DD62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Result</w:t>
            </w:r>
          </w:p>
        </w:tc>
      </w:tr>
      <w:tr w:rsidR="00E43A1A" w:rsidRPr="00C85025" w:rsidTr="00DD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View Seats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Displays total available seats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Pass</w:t>
            </w:r>
          </w:p>
        </w:tc>
      </w:tr>
      <w:tr w:rsidR="00E43A1A" w:rsidRPr="00C85025" w:rsidTr="00DD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Book Tickets (valid)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2 → 3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Books 3 seats successfully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Pass</w:t>
            </w:r>
          </w:p>
        </w:tc>
      </w:tr>
      <w:tr w:rsidR="00E43A1A" w:rsidRPr="00C85025" w:rsidTr="00DD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Book Tickets (invalid)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2 → 60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Displays “Not enough seats”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Pass</w:t>
            </w:r>
          </w:p>
        </w:tc>
      </w:tr>
      <w:tr w:rsidR="00E43A1A" w:rsidRPr="00C85025" w:rsidTr="00DD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Cancel Tickets (valid)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3 → 2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Cancels 2 seats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Pass</w:t>
            </w:r>
          </w:p>
        </w:tc>
      </w:tr>
      <w:tr w:rsidR="00E43A1A" w:rsidRPr="00C85025" w:rsidTr="00DD62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Cancel Tickets (invalid)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3 → 100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Displays error message</w:t>
            </w:r>
          </w:p>
        </w:tc>
        <w:tc>
          <w:tcPr>
            <w:tcW w:w="0" w:type="auto"/>
            <w:vAlign w:val="center"/>
            <w:hideMark/>
          </w:tcPr>
          <w:p w:rsidR="00E43A1A" w:rsidRPr="00C85025" w:rsidRDefault="00E43A1A" w:rsidP="00DD626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85025">
              <w:rPr>
                <w:rFonts w:asciiTheme="majorHAnsi" w:eastAsia="Times New Roman" w:hAnsiTheme="majorHAnsi" w:cstheme="majorHAnsi"/>
                <w:sz w:val="24"/>
                <w:szCs w:val="24"/>
              </w:rPr>
              <w:t>Pass</w:t>
            </w:r>
          </w:p>
        </w:tc>
      </w:tr>
    </w:tbl>
    <w:p w:rsidR="00C33390" w:rsidRPr="00C85025" w:rsidRDefault="00C33390" w:rsidP="00E43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3A1A" w:rsidRPr="00C85025" w:rsidRDefault="00E43A1A" w:rsidP="00E43A1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  <w:r w:rsidRPr="00C85025"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10. Tools Used</w:t>
      </w:r>
    </w:p>
    <w:p w:rsidR="00E43A1A" w:rsidRPr="00C85025" w:rsidRDefault="00E43A1A" w:rsidP="00E43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Programming Language: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 xml:space="preserve"> C </w:t>
      </w:r>
    </w:p>
    <w:p w:rsidR="00E43A1A" w:rsidRPr="00C85025" w:rsidRDefault="00E43A1A" w:rsidP="00E43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Compiler: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 xml:space="preserve"> DEV </w:t>
      </w:r>
    </w:p>
    <w:p w:rsidR="00E43A1A" w:rsidRPr="00C85025" w:rsidRDefault="00E43A1A" w:rsidP="00E43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Platform: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 xml:space="preserve"> Windows </w:t>
      </w:r>
    </w:p>
    <w:p w:rsidR="00E43A1A" w:rsidRPr="00C85025" w:rsidRDefault="00E43A1A" w:rsidP="00E43A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33390">
        <w:rPr>
          <w:rFonts w:asciiTheme="majorHAnsi" w:eastAsia="Times New Roman" w:hAnsiTheme="majorHAnsi" w:cstheme="majorHAnsi"/>
          <w:b/>
          <w:bCs/>
          <w:sz w:val="24"/>
          <w:szCs w:val="24"/>
        </w:rPr>
        <w:t>IDE: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 xml:space="preserve"> Visual code</w:t>
      </w:r>
    </w:p>
    <w:p w:rsidR="00E43A1A" w:rsidRDefault="00E43A1A" w:rsidP="00E43A1A"/>
    <w:p w:rsidR="000544EE" w:rsidRPr="00E43A1A" w:rsidRDefault="00E43A1A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11</w:t>
      </w:r>
      <w:r w:rsidR="009A5517" w:rsidRPr="00E43A1A">
        <w:rPr>
          <w:sz w:val="32"/>
          <w:szCs w:val="32"/>
        </w:rPr>
        <w:t>. Conclusion</w:t>
      </w:r>
    </w:p>
    <w:p w:rsidR="00E43A1A" w:rsidRPr="00C33390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The </w:t>
      </w:r>
      <w:r w:rsidRPr="00C33390">
        <w:rPr>
          <w:rFonts w:asciiTheme="majorHAnsi" w:eastAsia="Times New Roman" w:hAnsiTheme="majorHAnsi" w:cstheme="majorHAnsi"/>
          <w:sz w:val="24"/>
          <w:szCs w:val="24"/>
        </w:rPr>
        <w:t>Cinema Ticket Booking System</w:t>
      </w:r>
      <w:r w:rsidRPr="00C85025">
        <w:rPr>
          <w:rFonts w:asciiTheme="majorHAnsi" w:eastAsia="Times New Roman" w:hAnsiTheme="majorHAnsi" w:cstheme="majorHAnsi"/>
          <w:sz w:val="24"/>
          <w:szCs w:val="24"/>
        </w:rPr>
        <w:t xml:space="preserve"> effectively demonstrates how fundamental programming concepts can be combined to create a working, interactive application. It shows clear use of variables, loops, conditionals, and modular design. The system is</w:t>
      </w:r>
    </w:p>
    <w:p w:rsidR="00E43A1A" w:rsidRPr="00C85025" w:rsidRDefault="00C33390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simple yet scalable</w:t>
      </w:r>
      <w:r w:rsidR="00E43A1A" w:rsidRPr="00C85025">
        <w:rPr>
          <w:rFonts w:asciiTheme="majorHAnsi" w:eastAsia="Times New Roman" w:hAnsiTheme="majorHAnsi" w:cstheme="majorHAnsi"/>
          <w:sz w:val="24"/>
          <w:szCs w:val="24"/>
        </w:rPr>
        <w:t xml:space="preserve"> a great foundation for larger projects involving file handling, databases, and user interfaces.</w:t>
      </w:r>
    </w:p>
    <w:p w:rsidR="00E43A1A" w:rsidRPr="00C85025" w:rsidRDefault="00E43A1A" w:rsidP="00E43A1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85025">
        <w:rPr>
          <w:rFonts w:asciiTheme="majorHAnsi" w:eastAsia="Times New Roman" w:hAnsiTheme="majorHAnsi" w:cstheme="majorHAnsi"/>
          <w:sz w:val="24"/>
          <w:szCs w:val="24"/>
        </w:rPr>
        <w:t>Overall, the project not only fulfills its objective but also helps develop a deeper understanding of structured programming and logical problem-solving.</w:t>
      </w:r>
    </w:p>
    <w:p w:rsidR="000544EE" w:rsidRPr="00C33390" w:rsidRDefault="000544EE">
      <w:pPr>
        <w:rPr>
          <w:rFonts w:asciiTheme="majorHAnsi" w:hAnsiTheme="majorHAnsi" w:cstheme="majorHAnsi"/>
        </w:rPr>
      </w:pPr>
    </w:p>
    <w:p w:rsidR="00032568" w:rsidRDefault="00032568" w:rsidP="00032568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11</w:t>
      </w:r>
      <w:r>
        <w:rPr>
          <w:sz w:val="32"/>
          <w:szCs w:val="32"/>
        </w:rPr>
        <w:t xml:space="preserve">. </w:t>
      </w:r>
      <w:r>
        <w:rPr>
          <w:sz w:val="32"/>
          <w:szCs w:val="32"/>
        </w:rPr>
        <w:tab/>
        <w:t>Flowchart</w:t>
      </w:r>
    </w:p>
    <w:p w:rsidR="00032568" w:rsidRDefault="00032568" w:rsidP="00032568"/>
    <w:p w:rsidR="00032568" w:rsidRPr="00032568" w:rsidRDefault="00032568" w:rsidP="00032568">
      <w:r>
        <w:rPr>
          <w:noProof/>
        </w:rPr>
        <w:drawing>
          <wp:inline distT="0" distB="0" distL="0" distR="0">
            <wp:extent cx="5257052" cy="74517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Nov 12, 2025, 06_21_36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111" cy="74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EE" w:rsidRDefault="000544EE"/>
    <w:sectPr w:rsidR="000544EE" w:rsidSect="000E0DDF">
      <w:footerReference w:type="default" r:id="rId15"/>
      <w:pgSz w:w="12240" w:h="15840"/>
      <w:pgMar w:top="1440" w:right="1800" w:bottom="1440" w:left="1800" w:header="510" w:footer="283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951" w:rsidRDefault="00403951" w:rsidP="003877F1">
      <w:pPr>
        <w:spacing w:after="0" w:line="240" w:lineRule="auto"/>
      </w:pPr>
      <w:r>
        <w:separator/>
      </w:r>
    </w:p>
  </w:endnote>
  <w:endnote w:type="continuationSeparator" w:id="0">
    <w:p w:rsidR="00403951" w:rsidRDefault="00403951" w:rsidP="00387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74055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0DDF" w:rsidRDefault="000E0D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2568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0E0DDF" w:rsidRDefault="000E0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951" w:rsidRDefault="00403951" w:rsidP="003877F1">
      <w:pPr>
        <w:spacing w:after="0" w:line="240" w:lineRule="auto"/>
      </w:pPr>
      <w:r>
        <w:separator/>
      </w:r>
    </w:p>
  </w:footnote>
  <w:footnote w:type="continuationSeparator" w:id="0">
    <w:p w:rsidR="00403951" w:rsidRDefault="00403951" w:rsidP="00387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85C0C"/>
    <w:multiLevelType w:val="multilevel"/>
    <w:tmpl w:val="F6F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E29C1"/>
    <w:multiLevelType w:val="multilevel"/>
    <w:tmpl w:val="3B1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F1AA4"/>
    <w:multiLevelType w:val="multilevel"/>
    <w:tmpl w:val="8524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14E90"/>
    <w:multiLevelType w:val="multilevel"/>
    <w:tmpl w:val="3A4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13A64"/>
    <w:multiLevelType w:val="multilevel"/>
    <w:tmpl w:val="97E6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84B4F"/>
    <w:multiLevelType w:val="multilevel"/>
    <w:tmpl w:val="BF5E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5C2519"/>
    <w:multiLevelType w:val="multilevel"/>
    <w:tmpl w:val="EE2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C152B"/>
    <w:multiLevelType w:val="multilevel"/>
    <w:tmpl w:val="684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12"/>
  </w:num>
  <w:num w:numId="13">
    <w:abstractNumId w:val="14"/>
  </w:num>
  <w:num w:numId="14">
    <w:abstractNumId w:val="11"/>
  </w:num>
  <w:num w:numId="15">
    <w:abstractNumId w:val="9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568"/>
    <w:rsid w:val="00034616"/>
    <w:rsid w:val="000544EE"/>
    <w:rsid w:val="0006063C"/>
    <w:rsid w:val="0009560F"/>
    <w:rsid w:val="000E0DDF"/>
    <w:rsid w:val="001213A9"/>
    <w:rsid w:val="0015074B"/>
    <w:rsid w:val="0029639D"/>
    <w:rsid w:val="00326F90"/>
    <w:rsid w:val="003877F1"/>
    <w:rsid w:val="00403951"/>
    <w:rsid w:val="008B5AD4"/>
    <w:rsid w:val="009A5517"/>
    <w:rsid w:val="00A22B4A"/>
    <w:rsid w:val="00AA1D8D"/>
    <w:rsid w:val="00B17B9B"/>
    <w:rsid w:val="00B47730"/>
    <w:rsid w:val="00C33390"/>
    <w:rsid w:val="00CB0664"/>
    <w:rsid w:val="00E43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832657"/>
  <w14:defaultImageDpi w14:val="300"/>
  <w15:docId w15:val="{ACE2D601-9FF9-4131-86B3-0D473C54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95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5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57BD6-3CFE-4966-95AB-12827A48D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2296</Words>
  <Characters>13093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Mohib Ahmed</cp:lastModifiedBy>
  <cp:revision>8</cp:revision>
  <dcterms:created xsi:type="dcterms:W3CDTF">2013-12-23T23:15:00Z</dcterms:created>
  <dcterms:modified xsi:type="dcterms:W3CDTF">2025-11-13T16:37:00Z</dcterms:modified>
  <cp:category/>
</cp:coreProperties>
</file>